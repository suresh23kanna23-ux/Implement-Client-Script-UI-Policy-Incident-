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Phase-5 -- Project Development Phase</w:t>
      </w:r>
    </w:p>
    <w:p>
      <w:pPr>
        <w:jc w:val="center"/>
      </w:pPr>
      <w:r>
        <w:rPr>
          <w:b/>
        </w:rPr>
        <w:t>Date 01.10.2026</w:t>
      </w:r>
    </w:p>
    <w:p>
      <w:r>
        <w:rPr>
          <w:b/>
        </w:rPr>
        <w:t>Team Id SWTID-2026-5851</w:t>
      </w:r>
    </w:p>
    <w:p>
      <w:r>
        <w:rPr>
          <w:b/>
        </w:rPr>
        <w:t>Project Name Implement Client Script &amp; UI Policy (Incident)</w:t>
      </w:r>
    </w:p>
    <w:p>
      <w:r>
        <w:rPr>
          <w:b/>
        </w:rPr>
        <w:t>Team Members:</w:t>
      </w:r>
    </w:p>
    <w:p>
      <w:pPr>
        <w:pStyle w:val="ListBullet"/>
      </w:pPr>
      <w:r>
        <w:t>SURESHKUMAR S - Team Leader</w:t>
      </w:r>
    </w:p>
    <w:p>
      <w:pPr>
        <w:pStyle w:val="ListBullet"/>
      </w:pPr>
      <w:r>
        <w:t>TAMILKUMARAN S</w:t>
      </w:r>
    </w:p>
    <w:p>
      <w:pPr>
        <w:pStyle w:val="ListBullet"/>
      </w:pPr>
      <w:r>
        <w:t>SRIHARI S</w:t>
      </w:r>
    </w:p>
    <w:p>
      <w:pPr>
        <w:pStyle w:val="ListBullet"/>
      </w:pPr>
      <w:r>
        <w:t>SRINATH K</w:t>
      </w:r>
    </w:p>
    <w:p>
      <w:pPr>
        <w:pStyle w:val="ListBullet"/>
      </w:pPr>
      <w:r>
        <w:t>SANTHOSH S</w:t>
      </w:r>
    </w:p>
    <w:p/>
    <w:p>
      <w:pPr>
        <w:pStyle w:val="Heading1"/>
      </w:pPr>
      <w:r>
        <w:t>1. Project Development Overview</w:t>
      </w:r>
    </w:p>
    <w:p>
      <w:r>
        <w:t>This phase converts the planned Incident controls into concrete ServiceNow configuration and testing steps.</w:t>
      </w:r>
    </w:p>
    <w:p>
      <w:r>
        <w:t>Activities focus on UI Policy creation, UI Policy Actions, Client Script creation, and verification.</w:t>
      </w:r>
    </w:p>
    <w:p>
      <w:pPr>
        <w:pStyle w:val="Heading1"/>
      </w:pPr>
      <w:r>
        <w:t>2. Development Environment and Project Setup</w:t>
      </w:r>
    </w:p>
    <w:p>
      <w:r>
        <w:t>Open the ServiceNow development/learning instance.</w:t>
      </w:r>
    </w:p>
    <w:p>
      <w:r>
        <w:t>Open the Incident table and confirm the required fields are available.</w:t>
      </w:r>
    </w:p>
    <w:p>
      <w:r>
        <w:t>Confirm permission to create UI Policies and Client Scripts.</w:t>
      </w:r>
    </w:p>
    <w:p>
      <w:r>
        <w:t>Prepare test Incident records for High and non-High Impact scenarios.</w:t>
      </w:r>
    </w:p>
    <w:p>
      <w:pPr>
        <w:pStyle w:val="Heading1"/>
      </w:pPr>
      <w:r>
        <w:t>3. High Impact UI Policy Development</w:t>
      </w:r>
    </w:p>
    <w:p>
      <w:r>
        <w:t>Navigate to System UI → UI Policies.</w:t>
      </w:r>
    </w:p>
    <w:p>
      <w:r>
        <w:t>Create High Impact Control.</w:t>
      </w:r>
    </w:p>
    <w:p>
      <w:r>
        <w:t>Table: Incident.</w:t>
      </w:r>
    </w:p>
    <w:p>
      <w:r>
        <w:t>Active: true.</w:t>
      </w:r>
    </w:p>
    <w:p>
      <w:r>
        <w:t>Condition: Impact is 1 - High.</w:t>
      </w:r>
    </w:p>
    <w:p>
      <w:r>
        <w:t>Create UI Policy Action for Assignment group and mark Mandatory.</w:t>
      </w:r>
    </w:p>
    <w:p>
      <w:r>
        <w:t>Enable Reverse if false where required.</w:t>
      </w:r>
    </w:p>
    <w:p>
      <w:pPr>
        <w:pStyle w:val="Heading1"/>
      </w:pPr>
      <w:r>
        <w:t>4. Urgency UI Policy Action Development</w:t>
      </w:r>
    </w:p>
    <w:p>
      <w:r>
        <w:t>Open High Impact Control → UI Policy Actions → New.</w:t>
      </w:r>
    </w:p>
    <w:p>
      <w:r>
        <w:t>Field: Urgency.</w:t>
      </w:r>
    </w:p>
    <w:p>
      <w:r>
        <w:t>Read-only: true.</w:t>
      </w:r>
    </w:p>
    <w:p>
      <w:r>
        <w:t>Keep visibility unchanged.</w:t>
      </w:r>
    </w:p>
    <w:p>
      <w:r>
        <w:t>Verify the action applies when Impact is High.</w:t>
      </w:r>
    </w:p>
    <w:p>
      <w:pPr>
        <w:pStyle w:val="Heading1"/>
      </w:pPr>
      <w:r>
        <w:t>5. onChange Client Script Development</w:t>
      </w:r>
    </w:p>
    <w:p>
      <w:r>
        <w:t>Name: Auto set urgency for high impact.</w:t>
      </w:r>
    </w:p>
    <w:p>
      <w:r>
        <w:t>Table: Incident.</w:t>
      </w:r>
    </w:p>
    <w:p>
      <w:r>
        <w:t>Type: onChange.</w:t>
      </w:r>
    </w:p>
    <w:p>
      <w:r>
        <w:t>Field: Impact.</w:t>
      </w:r>
    </w:p>
    <w:p>
      <w:r>
        <w:t>Active: true.</w:t>
      </w:r>
    </w:p>
    <w:p>
      <w:r>
        <w:t>Use g_form.setValue('urgency','1') when newValue is 1.</w:t>
      </w:r>
    </w:p>
    <w:p>
      <w:r>
        <w:t>Display the configured informational message after automatic update.</w:t>
      </w:r>
    </w:p>
    <w:p>
      <w:pPr>
        <w:pStyle w:val="Heading1"/>
      </w:pPr>
      <w:r>
        <w:t>6. onSubmit Client Script Development</w:t>
      </w:r>
    </w:p>
    <w:p>
      <w:r>
        <w:t>Name: Prevent save if Assigned To missing.</w:t>
      </w:r>
    </w:p>
    <w:p>
      <w:r>
        <w:t>Table: Incident.</w:t>
      </w:r>
    </w:p>
    <w:p>
      <w:r>
        <w:t>Type: onSubmit.</w:t>
      </w:r>
    </w:p>
    <w:p>
      <w:r>
        <w:t>Active: true.</w:t>
      </w:r>
    </w:p>
    <w:p>
      <w:r>
        <w:t>Check whether Impact is 1 and Assigned To is empty.</w:t>
      </w:r>
    </w:p>
    <w:p>
      <w:r>
        <w:t>Show an error on Assigned To and return false.</w:t>
      </w:r>
    </w:p>
    <w:p>
      <w:r>
        <w:t>Return true when validation passes.</w:t>
      </w:r>
    </w:p>
    <w:p>
      <w:pPr>
        <w:pStyle w:val="Heading1"/>
      </w:pPr>
      <w:r>
        <w:t>7. onCellEdit Client Script Development</w:t>
      </w:r>
    </w:p>
    <w:p>
      <w:r>
        <w:t>Name: Prevent state change via list edit.</w:t>
      </w:r>
    </w:p>
    <w:p>
      <w:r>
        <w:t>Table: Incident.</w:t>
      </w:r>
    </w:p>
    <w:p>
      <w:r>
        <w:t>Type: onCellEdit.</w:t>
      </w:r>
    </w:p>
    <w:p>
      <w:r>
        <w:t>Active: true.</w:t>
      </w:r>
    </w:p>
    <w:p>
      <w:r>
        <w:t>Display an alert explaining that State cannot be updated using list editing.</w:t>
      </w:r>
    </w:p>
    <w:p>
      <w:r>
        <w:t>Call callback(false) to block the edit.</w:t>
      </w:r>
    </w:p>
    <w:p>
      <w:pPr>
        <w:pStyle w:val="Heading1"/>
      </w:pPr>
      <w:r>
        <w:t>Reference Configuration</w:t>
      </w:r>
    </w:p>
    <w:p>
      <w:r>
        <w:t>onChange Client Script logic:</w:t>
      </w:r>
    </w:p>
    <w:p>
      <w:r>
        <w:t>function onChange(control, oldValue, newValue, isLoading) {</w:t>
        <w:br/>
        <w:t xml:space="preserve">    if (isLoading || newValue == '') {</w:t>
        <w:br/>
        <w:t xml:space="preserve">        return;</w:t>
        <w:br/>
        <w:t xml:space="preserve">    }</w:t>
        <w:br/>
        <w:t xml:space="preserve">    if (newValue == '1') {</w:t>
        <w:br/>
        <w:t xml:space="preserve">        g_form.setValue('urgency', '1');</w:t>
        <w:br/>
        <w:t xml:space="preserve">        g_form.addInfoMessage('Urgency set to High for High impact incident.');</w:t>
        <w:br/>
        <w:t xml:space="preserve">    }</w:t>
        <w:br/>
        <w:t>}</w:t>
      </w:r>
    </w:p>
    <w:p>
      <w:r>
        <w:t>onSubmit Client Script logic:</w:t>
      </w:r>
    </w:p>
    <w:p>
      <w:r>
        <w:t>function onSubmit() {</w:t>
        <w:br/>
        <w:t xml:space="preserve">    if (g_form.getValue('impact') == '1' &amp;&amp;</w:t>
        <w:br/>
        <w:t xml:space="preserve">        g_form.getValue('assigned_to') == '') {</w:t>
        <w:br/>
        <w:t xml:space="preserve">        g_form.showErrorBox(</w:t>
        <w:br/>
        <w:t xml:space="preserve">            'assigned_to',</w:t>
        <w:br/>
        <w:t xml:space="preserve">            'Assigned To is mandatory for High impact incidents.'</w:t>
        <w:br/>
        <w:t xml:space="preserve">        );</w:t>
        <w:br/>
        <w:t xml:space="preserve">        return false;</w:t>
        <w:br/>
        <w:t xml:space="preserve">    }</w:t>
        <w:br/>
        <w:t xml:space="preserve">    return true;</w:t>
        <w:br/>
        <w:t>}</w:t>
      </w:r>
    </w:p>
    <w:p>
      <w:r>
        <w:t>onCellEdit Client Script logic:</w:t>
      </w:r>
    </w:p>
    <w:p>
      <w:r>
        <w:t>function onCellEdit(sysIDs, table, oldValues, newValue, callback) {</w:t>
        <w:br/>
        <w:t xml:space="preserve">    alert('State cannot be updated using list editing. Please open the Incident.');</w:t>
        <w:br/>
        <w:t xml:space="preserve">    callback(false);</w:t>
        <w:br/>
        <w:t>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